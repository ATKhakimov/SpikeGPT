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r>
        <w:rPr>
          <w:rFonts w:ascii="Times New Roman" w:hAnsi="Times New Roman"/>
          <w:b/>
          <w:i w:val="0"/>
          <w:sz w:val="24"/>
        </w:rPr>
        <w:t>УДК 004.852:004.032.26      DOI:</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i w:val="0"/>
          <w:sz w:val="24"/>
        </w:rPr>
        <w:t>Влияние морфологической сложности естественного языка на нейроморфную спарсити импульсных языковых моделей</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i w:val="0"/>
          <w:sz w:val="24"/>
        </w:rPr>
        <w:t>Хакимов Н. Д.¹</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val="0"/>
          <w:i/>
          <w:sz w:val="24"/>
        </w:rPr>
        <w:t>¹ Национальный исследовательский университет «Московский физико-технический институт»</w:t>
      </w:r>
    </w:p>
    <w:p>
      <w:pPr>
        <w:spacing w:after="0"/>
        <w:ind w:firstLine="0"/>
        <w:jc w:val="center"/>
      </w:pPr>
      <w:r>
        <w:rPr>
          <w:rFonts w:ascii="Times New Roman" w:hAnsi="Times New Roman"/>
          <w:b w:val="0"/>
          <w:i/>
          <w:sz w:val="24"/>
        </w:rPr>
        <w:t>141701, Московская область, г. Долгопрудный, Институтский переулок, д. 9.</w:t>
      </w:r>
    </w:p>
    <w:p>
      <w:pPr>
        <w:spacing w:after="0"/>
        <w:ind w:firstLine="0"/>
        <w:jc w:val="center"/>
      </w:pPr>
      <w:r>
        <w:rPr>
          <w:rFonts w:ascii="Times New Roman" w:hAnsi="Times New Roman"/>
          <w:b w:val="0"/>
          <w:i/>
          <w:sz w:val="24"/>
        </w:rPr>
        <w:t>nodosty@phystech.edu</w:t>
      </w:r>
    </w:p>
    <w:p>
      <w:pPr>
        <w:spacing w:after="0"/>
        <w:ind w:firstLine="0"/>
      </w:pPr>
      <w:r>
        <w:rPr>
          <w:rFonts w:ascii="Times New Roman" w:hAnsi="Times New Roman"/>
          <w:b w:val="0"/>
          <w:i w:val="0"/>
          <w:sz w:val="24"/>
        </w:rPr>
      </w:r>
    </w:p>
    <w:p>
      <w:pPr>
        <w:spacing w:after="0"/>
        <w:ind w:firstLine="0"/>
      </w:pPr>
      <w:r>
        <w:rPr>
          <w:rFonts w:ascii="Times New Roman" w:hAnsi="Times New Roman"/>
          <w:b/>
          <w:i w:val="0"/>
          <w:sz w:val="24"/>
        </w:rPr>
        <w:t>Аннотация</w:t>
      </w:r>
    </w:p>
    <w:p>
      <w:pPr>
        <w:spacing w:after="0"/>
        <w:ind w:firstLine="709"/>
        <w:jc w:val="both"/>
      </w:pPr>
      <w:r>
        <w:rPr>
          <w:rFonts w:ascii="Times New Roman" w:hAnsi="Times New Roman"/>
          <w:b w:val="0"/>
          <w:i w:val="0"/>
          <w:sz w:val="24"/>
        </w:rPr>
        <w:t>Предложена методология количественной оценки влияния морфологической сложности языка на спайковую активность нейроморфных языковых моделей. Русский язык требует на 53 % больше спайков, чем английский.</w:t>
      </w:r>
    </w:p>
    <w:p>
      <w:pPr>
        <w:spacing w:after="0"/>
        <w:ind w:firstLine="0"/>
      </w:pPr>
      <w:r>
        <w:rPr>
          <w:rFonts w:ascii="Times New Roman" w:hAnsi="Times New Roman"/>
          <w:b w:val="0"/>
          <w:i w:val="0"/>
          <w:sz w:val="24"/>
        </w:rPr>
      </w:r>
    </w:p>
    <w:p>
      <w:pPr>
        <w:jc w:val="both"/>
      </w:pPr>
      <w:r>
        <w:rPr>
          <w:rFonts w:ascii="Times New Roman" w:hAnsi="Times New Roman"/>
          <w:b/>
          <w:i w:val="0"/>
          <w:sz w:val="24"/>
        </w:rPr>
        <w:t xml:space="preserve">Ключевые слова: </w:t>
      </w:r>
      <w:r>
        <w:rPr>
          <w:rFonts w:ascii="Times New Roman" w:hAnsi="Times New Roman"/>
          <w:b w:val="0"/>
          <w:i w:val="0"/>
          <w:sz w:val="24"/>
        </w:rPr>
        <w:t>импульсные нейронные сети; нейроморфные вычисления; SpikeGPT; LIF-нейроны; морфология языка.</w:t>
      </w:r>
    </w:p>
    <w:p>
      <w:pPr>
        <w:spacing w:after="0"/>
        <w:ind w:firstLine="709"/>
        <w:jc w:val="both"/>
      </w:pPr>
      <w:r>
        <w:rPr>
          <w:rFonts w:ascii="Times New Roman" w:hAnsi="Times New Roman"/>
          <w:b w:val="0"/>
          <w:i w:val="0"/>
          <w:sz w:val="24"/>
        </w:rPr>
        <w:t>Импульсные нейронные сети (ИНС) — энергоэффективная альтернатива классическим нейросетям: энергопотребление нейроморфных ускорителей (Intel Loihi, BrainScaleS) пропорционально средней частоте спайков [1]. Модель SpikeGPT [2] на архитектуре RWKV с бинарными LIF-нейронами впервые показала применимость ИНС к генеративному языковому моделированию, однако обучена только на английском, а её способности на русском околонулевые. Открытые русскоязычные GPT-модели семейства ruGPT-3 не получили широкого распространения и не имеют нейроморфных аналогов, что создаёт разрыв в исследовательской инфраструктуре для русского языка.</w:t>
      </w:r>
    </w:p>
    <w:p>
      <w:pPr>
        <w:spacing w:after="0"/>
        <w:ind w:firstLine="709"/>
        <w:jc w:val="both"/>
      </w:pPr>
      <w:r>
        <w:rPr>
          <w:rFonts w:ascii="Times New Roman" w:hAnsi="Times New Roman"/>
          <w:b w:val="0"/>
          <w:i w:val="0"/>
          <w:sz w:val="24"/>
        </w:rPr>
        <w:t>В работе с нуля обучена русскоязычная SpikeGPT (12 слоёв, d_model = 512, ~100 млн параметров) на корпусе Тайга (~1,8 млрд токенов, BPE ruGPT-3) на NVIDIA A100 до валидационной перплексии 59,79 и на её основе проведено послойное сравнение спайковой активности с открытой SpikeGPT-OpenWebText-216M [2] на ~1000 фрагментах из Тайги и OpenWebText.</w:t>
      </w:r>
    </w:p>
    <w:p>
      <w:pPr>
        <w:spacing w:after="0"/>
        <w:ind w:firstLine="709"/>
        <w:jc w:val="both"/>
      </w:pPr>
      <w:r>
        <w:rPr>
          <w:rFonts w:ascii="Times New Roman" w:hAnsi="Times New Roman"/>
          <w:b w:val="0"/>
          <w:i w:val="0"/>
          <w:sz w:val="24"/>
        </w:rPr>
        <w:t>Научная новизна. Получена первая работоспособная русскоязычная импульсная языковая модель на архитектуре SpikeGPT и впервые показано, что морфологическая сложность языка — значимый фактор энергоэффективности ИНС: средний firing rate 33,2 % против 21,7 % у английской (рост 53 %). Различие локализовано в средних слоях: англоязычная модель почти неактивна (&lt;5 %), русскоязычная поддерживает 20–25 %, что связано с ранней обработкой падежных и согласовательных зависимостей.</w:t>
      </w:r>
    </w:p>
    <w:p>
      <w:pPr>
        <w:spacing w:after="0"/>
        <w:ind w:firstLine="709"/>
        <w:jc w:val="both"/>
      </w:pPr>
      <w:r>
        <w:rPr>
          <w:rFonts w:ascii="Times New Roman" w:hAnsi="Times New Roman"/>
          <w:b w:val="0"/>
          <w:i w:val="0"/>
          <w:sz w:val="24"/>
        </w:rPr>
        <w:t>Обученная модель и методология воспроизводимы и открыты для сообщества: это снимает барьер входа для дальнейших исследований спайковых языковых моделей на русском и иных морфологически богатых языках (немецкий, финский, арабский) — от доменного дообучения до запуска на нейроморфном железе — и позволяет учитывать язык целевого применения при проектировании энергобюджета нейроморфных систем.</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i w:val="0"/>
          <w:sz w:val="24"/>
        </w:rPr>
        <w:t>Impact of natural language morphological complexity on neuromorphic sparsity of spiking language models</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i w:val="0"/>
          <w:sz w:val="24"/>
        </w:rPr>
        <w:t>Khakimov N. D.¹</w:t>
      </w:r>
    </w:p>
    <w:p>
      <w:pPr>
        <w:spacing w:after="0"/>
        <w:ind w:firstLine="0"/>
      </w:pPr>
      <w:r>
        <w:rPr>
          <w:rFonts w:ascii="Times New Roman" w:hAnsi="Times New Roman"/>
          <w:b w:val="0"/>
          <w:i w:val="0"/>
          <w:sz w:val="24"/>
        </w:rPr>
      </w:r>
    </w:p>
    <w:p>
      <w:pPr>
        <w:spacing w:after="0"/>
        <w:ind w:firstLine="0"/>
        <w:jc w:val="center"/>
      </w:pPr>
      <w:r>
        <w:rPr>
          <w:rFonts w:ascii="Times New Roman" w:hAnsi="Times New Roman"/>
          <w:b w:val="0"/>
          <w:i/>
          <w:sz w:val="24"/>
        </w:rPr>
        <w:t>¹ Moscow Institute of Physics and Technology</w:t>
      </w:r>
    </w:p>
    <w:p>
      <w:pPr>
        <w:spacing w:after="0"/>
        <w:ind w:firstLine="0"/>
        <w:jc w:val="center"/>
      </w:pPr>
      <w:r>
        <w:rPr>
          <w:rFonts w:ascii="Times New Roman" w:hAnsi="Times New Roman"/>
          <w:b w:val="0"/>
          <w:i/>
          <w:sz w:val="24"/>
        </w:rPr>
        <w:t>141701, Moscow region, Dolgoprudny, Institutskiy pereulok, 9.</w:t>
      </w:r>
    </w:p>
    <w:p>
      <w:pPr>
        <w:spacing w:after="0"/>
        <w:ind w:firstLine="0"/>
        <w:jc w:val="center"/>
      </w:pPr>
      <w:r>
        <w:rPr>
          <w:rFonts w:ascii="Times New Roman" w:hAnsi="Times New Roman"/>
          <w:b w:val="0"/>
          <w:i/>
          <w:sz w:val="24"/>
        </w:rPr>
        <w:t>nodosty@phystech.edu</w:t>
      </w:r>
    </w:p>
    <w:p>
      <w:pPr>
        <w:spacing w:after="0"/>
        <w:ind w:firstLine="0"/>
      </w:pPr>
      <w:r>
        <w:rPr>
          <w:rFonts w:ascii="Times New Roman" w:hAnsi="Times New Roman"/>
          <w:b w:val="0"/>
          <w:i w:val="0"/>
          <w:sz w:val="24"/>
        </w:rPr>
      </w:r>
    </w:p>
    <w:p>
      <w:pPr>
        <w:spacing w:after="0"/>
        <w:ind w:firstLine="0"/>
      </w:pPr>
      <w:r>
        <w:rPr>
          <w:rFonts w:ascii="Times New Roman" w:hAnsi="Times New Roman"/>
          <w:b/>
          <w:i w:val="0"/>
          <w:sz w:val="24"/>
        </w:rPr>
        <w:t>Abstract</w:t>
      </w:r>
    </w:p>
    <w:p>
      <w:pPr>
        <w:spacing w:after="0"/>
        <w:ind w:firstLine="709"/>
        <w:jc w:val="both"/>
      </w:pPr>
      <w:r>
        <w:rPr>
          <w:rFonts w:ascii="Times New Roman" w:hAnsi="Times New Roman"/>
          <w:b w:val="0"/>
          <w:i w:val="0"/>
          <w:sz w:val="24"/>
        </w:rPr>
        <w:t>A methodology for quantitative evaluation of the impact of language morphological complexity on spiking activity of neuromorphic language models is proposed. Russian is shown to require 53 % more spikes than English.</w:t>
      </w:r>
    </w:p>
    <w:p>
      <w:pPr>
        <w:spacing w:after="0"/>
        <w:ind w:firstLine="0"/>
      </w:pPr>
      <w:r>
        <w:rPr>
          <w:rFonts w:ascii="Times New Roman" w:hAnsi="Times New Roman"/>
          <w:b w:val="0"/>
          <w:i w:val="0"/>
          <w:sz w:val="24"/>
        </w:rPr>
      </w:r>
    </w:p>
    <w:p>
      <w:pPr>
        <w:jc w:val="both"/>
      </w:pPr>
      <w:r>
        <w:rPr>
          <w:rFonts w:ascii="Times New Roman" w:hAnsi="Times New Roman"/>
          <w:b/>
          <w:i w:val="0"/>
          <w:sz w:val="24"/>
        </w:rPr>
        <w:t xml:space="preserve">Keywords: </w:t>
      </w:r>
      <w:r>
        <w:rPr>
          <w:rFonts w:ascii="Times New Roman" w:hAnsi="Times New Roman"/>
          <w:b w:val="0"/>
          <w:i w:val="0"/>
          <w:sz w:val="24"/>
        </w:rPr>
        <w:t>spiking neural networks; neuromorphic computing; SpikeGPT; LIF neurons; language morphology.</w:t>
      </w:r>
    </w:p>
    <w:p>
      <w:pPr>
        <w:spacing w:after="0"/>
        <w:ind w:firstLine="709"/>
        <w:jc w:val="both"/>
      </w:pPr>
      <w:r>
        <w:rPr>
          <w:rFonts w:ascii="Times New Roman" w:hAnsi="Times New Roman"/>
          <w:b w:val="0"/>
          <w:i w:val="0"/>
          <w:sz w:val="24"/>
        </w:rPr>
        <w:t>Spiking neural networks (SNNs) are an energy-efficient alternative to conventional networks: the energy consumption of neuromorphic accelerators (Intel Loihi, BrainScaleS) is proportional to the average spike rate [1]. The SpikeGPT model [2] on the RWKV architecture with binary LIF neurons was the first to demonstrate the applicability of SNNs to generative language modelling, yet it is trained on English only and its Russian capabilities are negligible. Open Russian GPT-like models of the ruGPT-3 family have not gained wide adoption and have no neuromorphic counterparts, creating a gap in the research infrastructure for Russian.</w:t>
      </w:r>
    </w:p>
    <w:p>
      <w:pPr>
        <w:spacing w:after="0"/>
        <w:ind w:firstLine="709"/>
        <w:jc w:val="both"/>
      </w:pPr>
      <w:r>
        <w:rPr>
          <w:rFonts w:ascii="Times New Roman" w:hAnsi="Times New Roman"/>
          <w:b w:val="0"/>
          <w:i w:val="0"/>
          <w:sz w:val="24"/>
        </w:rPr>
        <w:t>In this work a Russian SpikeGPT (12 layers, d_model = 512, ~100M parameters) is trained from scratch on the Taiga corpus (~1.8B tokens, ruGPT-3 BPE) on an NVIDIA A100 down to a validation perplexity of 59.79, and on its basis a per-layer comparison of spiking activity against the open SpikeGPT-OpenWebText-216M [2] is performed on ~1000 fragments from Taiga and OpenWebText.</w:t>
      </w:r>
    </w:p>
    <w:p>
      <w:pPr>
        <w:spacing w:after="0"/>
        <w:ind w:firstLine="709"/>
        <w:jc w:val="both"/>
      </w:pPr>
      <w:r>
        <w:rPr>
          <w:rFonts w:ascii="Times New Roman" w:hAnsi="Times New Roman"/>
          <w:b w:val="0"/>
          <w:i w:val="0"/>
          <w:sz w:val="24"/>
        </w:rPr>
        <w:t>Scientific novelty. The first operational Russian-language spiking language model based on the SpikeGPT architecture is obtained, and it is shown for the first time that language morphological complexity is a significant factor of SNN energy efficiency: the mean firing rate is 33.2 % versus 21.7 % for the English model (a 53 % increase). The difference is localised in the middle layers: the English model is nearly silent (&lt;5 %) while the Russian one sustains 20–25 %, presumably due to early processing of case and agreement dependencies.</w:t>
      </w:r>
    </w:p>
    <w:p>
      <w:pPr>
        <w:spacing w:after="0"/>
        <w:ind w:firstLine="709"/>
        <w:jc w:val="both"/>
      </w:pPr>
      <w:r>
        <w:rPr>
          <w:rFonts w:ascii="Times New Roman" w:hAnsi="Times New Roman"/>
          <w:b w:val="0"/>
          <w:i w:val="0"/>
          <w:sz w:val="24"/>
        </w:rPr>
        <w:t>The trained model and the methodology are reproducible and open to the community: this lowers the entry barrier for further research on spiking language models in Russian and in other morphologically rich languages (German, Finnish, Arabic) — from domain-specific fine-tuning to deployment on neuromorphic hardware — and allows the target language to be taken into account when designing the energy budget of neuromorphic systems.</w:t>
      </w:r>
    </w:p>
    <w:p>
      <w:pPr>
        <w:spacing w:after="0"/>
        <w:ind w:firstLine="0"/>
      </w:pPr>
      <w:r>
        <w:rPr>
          <w:rFonts w:ascii="Times New Roman" w:hAnsi="Times New Roman"/>
          <w:b w:val="0"/>
          <w:i w:val="0"/>
          <w:sz w:val="24"/>
        </w:rPr>
      </w:r>
    </w:p>
    <w:p>
      <w:pPr>
        <w:spacing w:after="0"/>
        <w:ind w:firstLine="0"/>
      </w:pPr>
      <w:r>
        <w:rPr>
          <w:rFonts w:ascii="Times New Roman" w:hAnsi="Times New Roman"/>
          <w:b/>
          <w:i/>
          <w:sz w:val="24"/>
        </w:rPr>
        <w:t>Литература</w:t>
      </w:r>
    </w:p>
    <w:p>
      <w:pPr>
        <w:spacing w:after="0"/>
        <w:ind w:firstLine="0" w:left="425"/>
      </w:pPr>
      <w:r>
        <w:rPr>
          <w:rFonts w:ascii="Times New Roman" w:hAnsi="Times New Roman"/>
          <w:b w:val="0"/>
          <w:i w:val="0"/>
          <w:sz w:val="24"/>
        </w:rPr>
        <w:t>1. Davies M. [et al.] Loihi: A neuromorphic manycore processor with on-chip learning // IEEE Micro. 2018. V. 38. № 1. pp. 82–99.</w:t>
      </w:r>
    </w:p>
    <w:p>
      <w:pPr>
        <w:spacing w:after="0"/>
        <w:ind w:firstLine="0" w:left="425"/>
      </w:pPr>
      <w:r>
        <w:rPr>
          <w:rFonts w:ascii="Times New Roman" w:hAnsi="Times New Roman"/>
          <w:b w:val="0"/>
          <w:i w:val="0"/>
          <w:sz w:val="24"/>
        </w:rPr>
        <w:t>2. Zhu R.-J. [et al.] SpikeGPT: Generative pre-trained language model with spiking neural networks // arXiv preprint arXiv:2302.13939. 2023.</w:t>
      </w:r>
    </w:p>
    <w:p>
      <w:pPr>
        <w:spacing w:after="0"/>
        <w:ind w:firstLine="0" w:left="425"/>
      </w:pPr>
      <w:r>
        <w:rPr>
          <w:rFonts w:ascii="Times New Roman" w:hAnsi="Times New Roman"/>
          <w:b w:val="0"/>
          <w:i w:val="0"/>
          <w:sz w:val="24"/>
        </w:rPr>
        <w:t>3. Shavrina T., Shapovalova O. «Taiga» syntax tree corpus and parser // Proceedings of CORPORA 2017. 2017.</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